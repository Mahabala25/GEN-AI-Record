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E7F596" w14:textId="77777777" w:rsidR="009E6AFC" w:rsidRDefault="00000000">
      <w:pPr>
        <w:pStyle w:val="Title"/>
      </w:pPr>
      <w:r>
        <w:t>Experiment No: 6a</w:t>
      </w:r>
    </w:p>
    <w:p w14:paraId="50C530C4" w14:textId="77777777" w:rsidR="009E6AFC" w:rsidRDefault="00000000">
      <w:pPr>
        <w:pStyle w:val="Heading1"/>
      </w:pPr>
      <w:r>
        <w:t>Analysis of Zero-shot, Few-shot, and Chain-of-Thought Prompting</w:t>
      </w:r>
    </w:p>
    <w:p w14:paraId="37ECAEAA" w14:textId="77777777" w:rsidR="009E6AFC" w:rsidRDefault="00000000">
      <w:r>
        <w:t>Observation Table (Custom Questions):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60"/>
        <w:gridCol w:w="1842"/>
        <w:gridCol w:w="1134"/>
        <w:gridCol w:w="1275"/>
        <w:gridCol w:w="1276"/>
        <w:gridCol w:w="992"/>
        <w:gridCol w:w="1276"/>
        <w:gridCol w:w="1261"/>
        <w:gridCol w:w="440"/>
      </w:tblGrid>
      <w:tr w:rsidR="009E6AFC" w14:paraId="28BD24D0" w14:textId="77777777" w:rsidTr="00EA7717">
        <w:trPr>
          <w:trHeight w:val="576"/>
        </w:trPr>
        <w:tc>
          <w:tcPr>
            <w:tcW w:w="960" w:type="dxa"/>
          </w:tcPr>
          <w:p w14:paraId="0DF572F9" w14:textId="77777777" w:rsidR="009E6AFC" w:rsidRDefault="00000000">
            <w:proofErr w:type="spellStart"/>
            <w:r>
              <w:t>Q.No</w:t>
            </w:r>
            <w:proofErr w:type="spellEnd"/>
          </w:p>
        </w:tc>
        <w:tc>
          <w:tcPr>
            <w:tcW w:w="1842" w:type="dxa"/>
          </w:tcPr>
          <w:p w14:paraId="1C486B50" w14:textId="77777777" w:rsidR="009E6AFC" w:rsidRDefault="00000000">
            <w:r>
              <w:t>Question</w:t>
            </w:r>
          </w:p>
        </w:tc>
        <w:tc>
          <w:tcPr>
            <w:tcW w:w="1134" w:type="dxa"/>
          </w:tcPr>
          <w:p w14:paraId="2149A006" w14:textId="77777777" w:rsidR="009E6AFC" w:rsidRDefault="00000000">
            <w:r>
              <w:t>Prompt Type</w:t>
            </w:r>
          </w:p>
        </w:tc>
        <w:tc>
          <w:tcPr>
            <w:tcW w:w="1275" w:type="dxa"/>
          </w:tcPr>
          <w:p w14:paraId="208CD65B" w14:textId="77777777" w:rsidR="009E6AFC" w:rsidRDefault="00000000">
            <w:r>
              <w:t>Model Response</w:t>
            </w:r>
          </w:p>
        </w:tc>
        <w:tc>
          <w:tcPr>
            <w:tcW w:w="1276" w:type="dxa"/>
          </w:tcPr>
          <w:p w14:paraId="5608222C" w14:textId="77777777" w:rsidR="009E6AFC" w:rsidRDefault="00000000">
            <w:r>
              <w:t>Actual Answer</w:t>
            </w:r>
          </w:p>
        </w:tc>
        <w:tc>
          <w:tcPr>
            <w:tcW w:w="992" w:type="dxa"/>
          </w:tcPr>
          <w:p w14:paraId="1113C5E8" w14:textId="77777777" w:rsidR="009E6AFC" w:rsidRDefault="00000000">
            <w:r>
              <w:t>Correct/Incorrect</w:t>
            </w:r>
          </w:p>
        </w:tc>
        <w:tc>
          <w:tcPr>
            <w:tcW w:w="1276" w:type="dxa"/>
          </w:tcPr>
          <w:p w14:paraId="3E9C198B" w14:textId="77777777" w:rsidR="009E6AFC" w:rsidRDefault="00000000">
            <w:r>
              <w:t>Error Type</w:t>
            </w:r>
          </w:p>
        </w:tc>
        <w:tc>
          <w:tcPr>
            <w:tcW w:w="1261" w:type="dxa"/>
          </w:tcPr>
          <w:p w14:paraId="058CAF2F" w14:textId="77777777" w:rsidR="009E6AFC" w:rsidRDefault="00000000">
            <w:r>
              <w:t>Remarks</w:t>
            </w:r>
          </w:p>
        </w:tc>
        <w:tc>
          <w:tcPr>
            <w:tcW w:w="440" w:type="dxa"/>
          </w:tcPr>
          <w:p w14:paraId="01294EB5" w14:textId="77777777" w:rsidR="009E6AFC" w:rsidRDefault="009E6AFC"/>
        </w:tc>
      </w:tr>
      <w:tr w:rsidR="009E6AFC" w14:paraId="3BDF1242" w14:textId="77777777" w:rsidTr="00EA7717">
        <w:tc>
          <w:tcPr>
            <w:tcW w:w="960" w:type="dxa"/>
          </w:tcPr>
          <w:p w14:paraId="7B39F5BC" w14:textId="77777777" w:rsidR="009E6AFC" w:rsidRDefault="00000000">
            <w:r>
              <w:t>1</w:t>
            </w:r>
          </w:p>
        </w:tc>
        <w:tc>
          <w:tcPr>
            <w:tcW w:w="1842" w:type="dxa"/>
          </w:tcPr>
          <w:p w14:paraId="79951F26" w14:textId="77777777" w:rsidR="009E6AFC" w:rsidRDefault="00000000">
            <w:r>
              <w:t>A farmer has 12 cows. He buys 7 more and sells 5. How many cows now?</w:t>
            </w:r>
          </w:p>
        </w:tc>
        <w:tc>
          <w:tcPr>
            <w:tcW w:w="1134" w:type="dxa"/>
          </w:tcPr>
          <w:p w14:paraId="68D8E1F9" w14:textId="77777777" w:rsidR="009E6AFC" w:rsidRDefault="00000000">
            <w:r>
              <w:t>Zero-shot</w:t>
            </w:r>
          </w:p>
        </w:tc>
        <w:tc>
          <w:tcPr>
            <w:tcW w:w="1275" w:type="dxa"/>
          </w:tcPr>
          <w:p w14:paraId="63620052" w14:textId="77777777" w:rsidR="009E6AFC" w:rsidRDefault="00000000">
            <w:r>
              <w:t>14</w:t>
            </w:r>
          </w:p>
        </w:tc>
        <w:tc>
          <w:tcPr>
            <w:tcW w:w="1276" w:type="dxa"/>
          </w:tcPr>
          <w:p w14:paraId="41B33516" w14:textId="77777777" w:rsidR="009E6AFC" w:rsidRDefault="00000000">
            <w:r>
              <w:t>14</w:t>
            </w:r>
          </w:p>
        </w:tc>
        <w:tc>
          <w:tcPr>
            <w:tcW w:w="992" w:type="dxa"/>
          </w:tcPr>
          <w:p w14:paraId="13086B08" w14:textId="77777777" w:rsidR="009E6AFC" w:rsidRDefault="00000000">
            <w:r>
              <w:t>Correct</w:t>
            </w:r>
          </w:p>
        </w:tc>
        <w:tc>
          <w:tcPr>
            <w:tcW w:w="1276" w:type="dxa"/>
          </w:tcPr>
          <w:p w14:paraId="44FEC3CF" w14:textId="77777777" w:rsidR="009E6AFC" w:rsidRDefault="00000000">
            <w:r>
              <w:t>-</w:t>
            </w:r>
          </w:p>
        </w:tc>
        <w:tc>
          <w:tcPr>
            <w:tcW w:w="1261" w:type="dxa"/>
          </w:tcPr>
          <w:p w14:paraId="7CAAB4FC" w14:textId="77777777" w:rsidR="009E6AFC" w:rsidRDefault="00000000">
            <w:r>
              <w:t>Handled correctly</w:t>
            </w:r>
          </w:p>
        </w:tc>
        <w:tc>
          <w:tcPr>
            <w:tcW w:w="440" w:type="dxa"/>
          </w:tcPr>
          <w:p w14:paraId="3BEE311E" w14:textId="77777777" w:rsidR="009E6AFC" w:rsidRDefault="009E6AFC"/>
        </w:tc>
      </w:tr>
      <w:tr w:rsidR="009E6AFC" w14:paraId="6BE1C094" w14:textId="77777777" w:rsidTr="00EA7717">
        <w:tc>
          <w:tcPr>
            <w:tcW w:w="960" w:type="dxa"/>
          </w:tcPr>
          <w:p w14:paraId="77CC36F4" w14:textId="77777777" w:rsidR="009E6AFC" w:rsidRDefault="00000000">
            <w:r>
              <w:t>1</w:t>
            </w:r>
          </w:p>
        </w:tc>
        <w:tc>
          <w:tcPr>
            <w:tcW w:w="1842" w:type="dxa"/>
          </w:tcPr>
          <w:p w14:paraId="70652BB1" w14:textId="77777777" w:rsidR="009E6AFC" w:rsidRDefault="00000000">
            <w:r>
              <w:t>A farmer has 12 cows. He buys 7 more and sells 5. How many cows now?</w:t>
            </w:r>
          </w:p>
        </w:tc>
        <w:tc>
          <w:tcPr>
            <w:tcW w:w="1134" w:type="dxa"/>
          </w:tcPr>
          <w:p w14:paraId="744A2BA5" w14:textId="77777777" w:rsidR="009E6AFC" w:rsidRDefault="00000000">
            <w:r>
              <w:t>Few-shot</w:t>
            </w:r>
          </w:p>
        </w:tc>
        <w:tc>
          <w:tcPr>
            <w:tcW w:w="1275" w:type="dxa"/>
          </w:tcPr>
          <w:p w14:paraId="5C794D01" w14:textId="77777777" w:rsidR="009E6AFC" w:rsidRDefault="00000000">
            <w:r>
              <w:t>14</w:t>
            </w:r>
          </w:p>
        </w:tc>
        <w:tc>
          <w:tcPr>
            <w:tcW w:w="1276" w:type="dxa"/>
          </w:tcPr>
          <w:p w14:paraId="348C0724" w14:textId="77777777" w:rsidR="009E6AFC" w:rsidRDefault="00000000">
            <w:r>
              <w:t>14</w:t>
            </w:r>
          </w:p>
        </w:tc>
        <w:tc>
          <w:tcPr>
            <w:tcW w:w="992" w:type="dxa"/>
          </w:tcPr>
          <w:p w14:paraId="7AFAB981" w14:textId="77777777" w:rsidR="009E6AFC" w:rsidRDefault="00000000">
            <w:r>
              <w:t>Correct</w:t>
            </w:r>
          </w:p>
        </w:tc>
        <w:tc>
          <w:tcPr>
            <w:tcW w:w="1276" w:type="dxa"/>
          </w:tcPr>
          <w:p w14:paraId="7FAB8A5D" w14:textId="77777777" w:rsidR="009E6AFC" w:rsidRDefault="00000000">
            <w:r>
              <w:t>-</w:t>
            </w:r>
          </w:p>
        </w:tc>
        <w:tc>
          <w:tcPr>
            <w:tcW w:w="1261" w:type="dxa"/>
          </w:tcPr>
          <w:p w14:paraId="72E7FF67" w14:textId="77777777" w:rsidR="009E6AFC" w:rsidRDefault="00000000">
            <w:r>
              <w:t>Consistent</w:t>
            </w:r>
          </w:p>
        </w:tc>
        <w:tc>
          <w:tcPr>
            <w:tcW w:w="440" w:type="dxa"/>
          </w:tcPr>
          <w:p w14:paraId="493E08BB" w14:textId="77777777" w:rsidR="009E6AFC" w:rsidRDefault="009E6AFC"/>
        </w:tc>
      </w:tr>
      <w:tr w:rsidR="009E6AFC" w14:paraId="1533E842" w14:textId="77777777" w:rsidTr="00EA7717">
        <w:tc>
          <w:tcPr>
            <w:tcW w:w="960" w:type="dxa"/>
          </w:tcPr>
          <w:p w14:paraId="4EA5D504" w14:textId="77777777" w:rsidR="009E6AFC" w:rsidRDefault="00000000">
            <w:r>
              <w:t>1</w:t>
            </w:r>
          </w:p>
        </w:tc>
        <w:tc>
          <w:tcPr>
            <w:tcW w:w="1842" w:type="dxa"/>
          </w:tcPr>
          <w:p w14:paraId="4AE9DFFB" w14:textId="77777777" w:rsidR="009E6AFC" w:rsidRDefault="00000000">
            <w:r>
              <w:t>A farmer has 12 cows. He buys 7 more and sells 5. How many cows now?</w:t>
            </w:r>
          </w:p>
        </w:tc>
        <w:tc>
          <w:tcPr>
            <w:tcW w:w="1134" w:type="dxa"/>
          </w:tcPr>
          <w:p w14:paraId="09427EBF" w14:textId="77777777" w:rsidR="009E6AFC" w:rsidRDefault="00000000">
            <w:r>
              <w:t>CoT</w:t>
            </w:r>
          </w:p>
        </w:tc>
        <w:tc>
          <w:tcPr>
            <w:tcW w:w="1275" w:type="dxa"/>
          </w:tcPr>
          <w:p w14:paraId="570521B4" w14:textId="77777777" w:rsidR="009E6AFC" w:rsidRDefault="00000000">
            <w:r>
              <w:t>12+7=19, 19-5=14</w:t>
            </w:r>
          </w:p>
        </w:tc>
        <w:tc>
          <w:tcPr>
            <w:tcW w:w="1276" w:type="dxa"/>
          </w:tcPr>
          <w:p w14:paraId="7AEAD8B1" w14:textId="77777777" w:rsidR="009E6AFC" w:rsidRDefault="00000000">
            <w:r>
              <w:t>14</w:t>
            </w:r>
          </w:p>
        </w:tc>
        <w:tc>
          <w:tcPr>
            <w:tcW w:w="992" w:type="dxa"/>
          </w:tcPr>
          <w:p w14:paraId="1E880A7E" w14:textId="77777777" w:rsidR="009E6AFC" w:rsidRDefault="00000000">
            <w:r>
              <w:t>Correct</w:t>
            </w:r>
          </w:p>
        </w:tc>
        <w:tc>
          <w:tcPr>
            <w:tcW w:w="1276" w:type="dxa"/>
          </w:tcPr>
          <w:p w14:paraId="640757EB" w14:textId="77777777" w:rsidR="009E6AFC" w:rsidRDefault="00000000">
            <w:r>
              <w:t>-</w:t>
            </w:r>
          </w:p>
        </w:tc>
        <w:tc>
          <w:tcPr>
            <w:tcW w:w="1261" w:type="dxa"/>
          </w:tcPr>
          <w:p w14:paraId="08C4AB8A" w14:textId="77777777" w:rsidR="009E6AFC" w:rsidRDefault="00000000">
            <w:r>
              <w:t>Clear reasoning</w:t>
            </w:r>
          </w:p>
        </w:tc>
        <w:tc>
          <w:tcPr>
            <w:tcW w:w="440" w:type="dxa"/>
          </w:tcPr>
          <w:p w14:paraId="7BF58673" w14:textId="77777777" w:rsidR="009E6AFC" w:rsidRDefault="009E6AFC"/>
        </w:tc>
      </w:tr>
      <w:tr w:rsidR="009E6AFC" w14:paraId="0DA02FCC" w14:textId="77777777" w:rsidTr="00EA7717">
        <w:tc>
          <w:tcPr>
            <w:tcW w:w="960" w:type="dxa"/>
          </w:tcPr>
          <w:p w14:paraId="0361F6D5" w14:textId="77777777" w:rsidR="009E6AFC" w:rsidRDefault="00000000">
            <w:r>
              <w:t>2</w:t>
            </w:r>
          </w:p>
        </w:tc>
        <w:tc>
          <w:tcPr>
            <w:tcW w:w="1842" w:type="dxa"/>
          </w:tcPr>
          <w:p w14:paraId="60470E76" w14:textId="77777777" w:rsidR="009E6AFC" w:rsidRDefault="00000000">
            <w:r>
              <w:t>A car travels 150 km in 3 hours. What is the speed?</w:t>
            </w:r>
          </w:p>
        </w:tc>
        <w:tc>
          <w:tcPr>
            <w:tcW w:w="1134" w:type="dxa"/>
          </w:tcPr>
          <w:p w14:paraId="2102B0D7" w14:textId="77777777" w:rsidR="009E6AFC" w:rsidRDefault="00000000">
            <w:r>
              <w:t>Zero-shot</w:t>
            </w:r>
          </w:p>
        </w:tc>
        <w:tc>
          <w:tcPr>
            <w:tcW w:w="1275" w:type="dxa"/>
          </w:tcPr>
          <w:p w14:paraId="7F46F820" w14:textId="77777777" w:rsidR="009E6AFC" w:rsidRDefault="00000000">
            <w:r>
              <w:t>50 km/h</w:t>
            </w:r>
          </w:p>
        </w:tc>
        <w:tc>
          <w:tcPr>
            <w:tcW w:w="1276" w:type="dxa"/>
          </w:tcPr>
          <w:p w14:paraId="60A9E387" w14:textId="77777777" w:rsidR="009E6AFC" w:rsidRDefault="00000000">
            <w:r>
              <w:t>50 km/h</w:t>
            </w:r>
          </w:p>
        </w:tc>
        <w:tc>
          <w:tcPr>
            <w:tcW w:w="992" w:type="dxa"/>
          </w:tcPr>
          <w:p w14:paraId="708A8E47" w14:textId="77777777" w:rsidR="009E6AFC" w:rsidRDefault="00000000">
            <w:r>
              <w:t>Correct</w:t>
            </w:r>
          </w:p>
        </w:tc>
        <w:tc>
          <w:tcPr>
            <w:tcW w:w="1276" w:type="dxa"/>
          </w:tcPr>
          <w:p w14:paraId="0E812AA3" w14:textId="77777777" w:rsidR="009E6AFC" w:rsidRDefault="00000000">
            <w:r>
              <w:t>-</w:t>
            </w:r>
          </w:p>
        </w:tc>
        <w:tc>
          <w:tcPr>
            <w:tcW w:w="1261" w:type="dxa"/>
          </w:tcPr>
          <w:p w14:paraId="0C4D77F9" w14:textId="77777777" w:rsidR="009E6AFC" w:rsidRDefault="00000000">
            <w:r>
              <w:t>Basic calculation</w:t>
            </w:r>
          </w:p>
        </w:tc>
        <w:tc>
          <w:tcPr>
            <w:tcW w:w="440" w:type="dxa"/>
          </w:tcPr>
          <w:p w14:paraId="13004D3F" w14:textId="77777777" w:rsidR="009E6AFC" w:rsidRDefault="009E6AFC"/>
        </w:tc>
      </w:tr>
      <w:tr w:rsidR="009E6AFC" w14:paraId="434DE7B5" w14:textId="77777777" w:rsidTr="00EA7717">
        <w:tc>
          <w:tcPr>
            <w:tcW w:w="960" w:type="dxa"/>
          </w:tcPr>
          <w:p w14:paraId="55566AA4" w14:textId="77777777" w:rsidR="009E6AFC" w:rsidRDefault="00000000">
            <w:r>
              <w:t>2</w:t>
            </w:r>
          </w:p>
        </w:tc>
        <w:tc>
          <w:tcPr>
            <w:tcW w:w="1842" w:type="dxa"/>
          </w:tcPr>
          <w:p w14:paraId="6F4604FE" w14:textId="77777777" w:rsidR="009E6AFC" w:rsidRDefault="00000000">
            <w:r>
              <w:t>A car travels 150 km in 3 hours. What is the speed?</w:t>
            </w:r>
          </w:p>
        </w:tc>
        <w:tc>
          <w:tcPr>
            <w:tcW w:w="1134" w:type="dxa"/>
          </w:tcPr>
          <w:p w14:paraId="6C3A884B" w14:textId="77777777" w:rsidR="009E6AFC" w:rsidRDefault="00000000">
            <w:r>
              <w:t>Few-shot</w:t>
            </w:r>
          </w:p>
        </w:tc>
        <w:tc>
          <w:tcPr>
            <w:tcW w:w="1275" w:type="dxa"/>
          </w:tcPr>
          <w:p w14:paraId="1C8BA78D" w14:textId="77777777" w:rsidR="009E6AFC" w:rsidRDefault="00000000">
            <w:r>
              <w:t>50 km/h</w:t>
            </w:r>
          </w:p>
        </w:tc>
        <w:tc>
          <w:tcPr>
            <w:tcW w:w="1276" w:type="dxa"/>
          </w:tcPr>
          <w:p w14:paraId="34A77AE7" w14:textId="77777777" w:rsidR="009E6AFC" w:rsidRDefault="00000000">
            <w:r>
              <w:t>50 km/h</w:t>
            </w:r>
          </w:p>
        </w:tc>
        <w:tc>
          <w:tcPr>
            <w:tcW w:w="992" w:type="dxa"/>
          </w:tcPr>
          <w:p w14:paraId="1822CFFB" w14:textId="77777777" w:rsidR="009E6AFC" w:rsidRDefault="00000000">
            <w:r>
              <w:t>Correct</w:t>
            </w:r>
          </w:p>
        </w:tc>
        <w:tc>
          <w:tcPr>
            <w:tcW w:w="1276" w:type="dxa"/>
          </w:tcPr>
          <w:p w14:paraId="0A917E6B" w14:textId="77777777" w:rsidR="009E6AFC" w:rsidRDefault="00000000">
            <w:r>
              <w:t>-</w:t>
            </w:r>
          </w:p>
        </w:tc>
        <w:tc>
          <w:tcPr>
            <w:tcW w:w="1261" w:type="dxa"/>
          </w:tcPr>
          <w:p w14:paraId="0AAB851F" w14:textId="77777777" w:rsidR="009E6AFC" w:rsidRDefault="00000000">
            <w:r>
              <w:t>Accurate</w:t>
            </w:r>
          </w:p>
        </w:tc>
        <w:tc>
          <w:tcPr>
            <w:tcW w:w="440" w:type="dxa"/>
          </w:tcPr>
          <w:p w14:paraId="711EBD37" w14:textId="77777777" w:rsidR="009E6AFC" w:rsidRDefault="009E6AFC"/>
        </w:tc>
      </w:tr>
      <w:tr w:rsidR="009E6AFC" w14:paraId="27A86284" w14:textId="77777777" w:rsidTr="00EA7717">
        <w:tc>
          <w:tcPr>
            <w:tcW w:w="960" w:type="dxa"/>
          </w:tcPr>
          <w:p w14:paraId="1EBEE6FE" w14:textId="77777777" w:rsidR="009E6AFC" w:rsidRDefault="00000000">
            <w:r>
              <w:t>2</w:t>
            </w:r>
          </w:p>
        </w:tc>
        <w:tc>
          <w:tcPr>
            <w:tcW w:w="1842" w:type="dxa"/>
          </w:tcPr>
          <w:p w14:paraId="1CB068C1" w14:textId="77777777" w:rsidR="009E6AFC" w:rsidRDefault="00000000">
            <w:r>
              <w:t>A car travels 150 km in 3 hours. What is the speed?</w:t>
            </w:r>
          </w:p>
        </w:tc>
        <w:tc>
          <w:tcPr>
            <w:tcW w:w="1134" w:type="dxa"/>
          </w:tcPr>
          <w:p w14:paraId="36AF7CB8" w14:textId="77777777" w:rsidR="009E6AFC" w:rsidRDefault="00000000">
            <w:r>
              <w:t>CoT</w:t>
            </w:r>
          </w:p>
        </w:tc>
        <w:tc>
          <w:tcPr>
            <w:tcW w:w="1275" w:type="dxa"/>
          </w:tcPr>
          <w:p w14:paraId="05507910" w14:textId="77777777" w:rsidR="009E6AFC" w:rsidRDefault="00000000">
            <w:r>
              <w:t>150/3=50 km/h</w:t>
            </w:r>
          </w:p>
        </w:tc>
        <w:tc>
          <w:tcPr>
            <w:tcW w:w="1276" w:type="dxa"/>
          </w:tcPr>
          <w:p w14:paraId="7B410299" w14:textId="77777777" w:rsidR="009E6AFC" w:rsidRDefault="00000000">
            <w:r>
              <w:t>50 km/h</w:t>
            </w:r>
          </w:p>
        </w:tc>
        <w:tc>
          <w:tcPr>
            <w:tcW w:w="992" w:type="dxa"/>
          </w:tcPr>
          <w:p w14:paraId="080D92BC" w14:textId="77777777" w:rsidR="009E6AFC" w:rsidRDefault="00000000">
            <w:r>
              <w:t>Correct</w:t>
            </w:r>
          </w:p>
        </w:tc>
        <w:tc>
          <w:tcPr>
            <w:tcW w:w="1276" w:type="dxa"/>
          </w:tcPr>
          <w:p w14:paraId="0BC2E02F" w14:textId="77777777" w:rsidR="009E6AFC" w:rsidRDefault="00000000">
            <w:r>
              <w:t>-</w:t>
            </w:r>
          </w:p>
        </w:tc>
        <w:tc>
          <w:tcPr>
            <w:tcW w:w="1261" w:type="dxa"/>
          </w:tcPr>
          <w:p w14:paraId="4E1F3328" w14:textId="77777777" w:rsidR="009E6AFC" w:rsidRDefault="00000000">
            <w:r>
              <w:t>Step explanation</w:t>
            </w:r>
          </w:p>
        </w:tc>
        <w:tc>
          <w:tcPr>
            <w:tcW w:w="440" w:type="dxa"/>
          </w:tcPr>
          <w:p w14:paraId="1DFA5555" w14:textId="77777777" w:rsidR="009E6AFC" w:rsidRDefault="009E6AFC"/>
        </w:tc>
      </w:tr>
      <w:tr w:rsidR="009E6AFC" w14:paraId="6BBF1822" w14:textId="77777777" w:rsidTr="00EA7717">
        <w:tc>
          <w:tcPr>
            <w:tcW w:w="960" w:type="dxa"/>
          </w:tcPr>
          <w:p w14:paraId="01D8241E" w14:textId="77777777" w:rsidR="009E6AFC" w:rsidRDefault="00000000">
            <w:r>
              <w:t>3</w:t>
            </w:r>
          </w:p>
        </w:tc>
        <w:tc>
          <w:tcPr>
            <w:tcW w:w="1842" w:type="dxa"/>
          </w:tcPr>
          <w:p w14:paraId="5BEE5549" w14:textId="77777777" w:rsidR="009E6AFC" w:rsidRDefault="00000000">
            <w:r>
              <w:t>Ravi had 20 rupees. He spent 8 and then got 5 more. How much now?</w:t>
            </w:r>
          </w:p>
        </w:tc>
        <w:tc>
          <w:tcPr>
            <w:tcW w:w="1134" w:type="dxa"/>
          </w:tcPr>
          <w:p w14:paraId="614AA8D0" w14:textId="77777777" w:rsidR="009E6AFC" w:rsidRDefault="00000000">
            <w:r>
              <w:t>Zero-shot</w:t>
            </w:r>
          </w:p>
        </w:tc>
        <w:tc>
          <w:tcPr>
            <w:tcW w:w="1275" w:type="dxa"/>
          </w:tcPr>
          <w:p w14:paraId="083B157F" w14:textId="77777777" w:rsidR="009E6AFC" w:rsidRDefault="00000000">
            <w:r>
              <w:t>13</w:t>
            </w:r>
          </w:p>
        </w:tc>
        <w:tc>
          <w:tcPr>
            <w:tcW w:w="1276" w:type="dxa"/>
          </w:tcPr>
          <w:p w14:paraId="5DB46C1F" w14:textId="77777777" w:rsidR="009E6AFC" w:rsidRDefault="00000000">
            <w:r>
              <w:t>17</w:t>
            </w:r>
          </w:p>
        </w:tc>
        <w:tc>
          <w:tcPr>
            <w:tcW w:w="992" w:type="dxa"/>
          </w:tcPr>
          <w:p w14:paraId="6DA4C9EF" w14:textId="77777777" w:rsidR="009E6AFC" w:rsidRDefault="00000000">
            <w:r>
              <w:t>Incorrect</w:t>
            </w:r>
          </w:p>
        </w:tc>
        <w:tc>
          <w:tcPr>
            <w:tcW w:w="1276" w:type="dxa"/>
          </w:tcPr>
          <w:p w14:paraId="65E3CC82" w14:textId="77777777" w:rsidR="009E6AFC" w:rsidRDefault="00000000">
            <w:r>
              <w:t>Arithmetic error</w:t>
            </w:r>
          </w:p>
        </w:tc>
        <w:tc>
          <w:tcPr>
            <w:tcW w:w="1261" w:type="dxa"/>
          </w:tcPr>
          <w:p w14:paraId="6F298CA3" w14:textId="77777777" w:rsidR="009E6AFC" w:rsidRDefault="00000000">
            <w:r>
              <w:t>Missed step</w:t>
            </w:r>
          </w:p>
        </w:tc>
        <w:tc>
          <w:tcPr>
            <w:tcW w:w="440" w:type="dxa"/>
          </w:tcPr>
          <w:p w14:paraId="28053B42" w14:textId="77777777" w:rsidR="009E6AFC" w:rsidRDefault="009E6AFC"/>
        </w:tc>
      </w:tr>
      <w:tr w:rsidR="009E6AFC" w14:paraId="268871A4" w14:textId="77777777" w:rsidTr="00EA7717">
        <w:tc>
          <w:tcPr>
            <w:tcW w:w="960" w:type="dxa"/>
          </w:tcPr>
          <w:p w14:paraId="1D0DC34B" w14:textId="77777777" w:rsidR="009E6AFC" w:rsidRDefault="00000000">
            <w:r>
              <w:lastRenderedPageBreak/>
              <w:t>3</w:t>
            </w:r>
          </w:p>
        </w:tc>
        <w:tc>
          <w:tcPr>
            <w:tcW w:w="1842" w:type="dxa"/>
          </w:tcPr>
          <w:p w14:paraId="3409E04D" w14:textId="77777777" w:rsidR="009E6AFC" w:rsidRDefault="00000000">
            <w:r>
              <w:t>Ravi had 20 rupees. He spent 8 and then got 5 more. How much now?</w:t>
            </w:r>
          </w:p>
        </w:tc>
        <w:tc>
          <w:tcPr>
            <w:tcW w:w="1134" w:type="dxa"/>
          </w:tcPr>
          <w:p w14:paraId="79EEAB75" w14:textId="77777777" w:rsidR="009E6AFC" w:rsidRDefault="00000000">
            <w:r>
              <w:t>Few-shot</w:t>
            </w:r>
          </w:p>
        </w:tc>
        <w:tc>
          <w:tcPr>
            <w:tcW w:w="1275" w:type="dxa"/>
          </w:tcPr>
          <w:p w14:paraId="54349E44" w14:textId="77777777" w:rsidR="009E6AFC" w:rsidRDefault="00000000">
            <w:r>
              <w:t>17</w:t>
            </w:r>
          </w:p>
        </w:tc>
        <w:tc>
          <w:tcPr>
            <w:tcW w:w="1276" w:type="dxa"/>
          </w:tcPr>
          <w:p w14:paraId="01A86CCD" w14:textId="77777777" w:rsidR="009E6AFC" w:rsidRDefault="00000000">
            <w:r>
              <w:t>17</w:t>
            </w:r>
          </w:p>
        </w:tc>
        <w:tc>
          <w:tcPr>
            <w:tcW w:w="992" w:type="dxa"/>
          </w:tcPr>
          <w:p w14:paraId="35629CA3" w14:textId="77777777" w:rsidR="009E6AFC" w:rsidRDefault="00000000">
            <w:r>
              <w:t>Correct</w:t>
            </w:r>
          </w:p>
        </w:tc>
        <w:tc>
          <w:tcPr>
            <w:tcW w:w="1276" w:type="dxa"/>
          </w:tcPr>
          <w:p w14:paraId="231FDA7B" w14:textId="77777777" w:rsidR="009E6AFC" w:rsidRDefault="00000000">
            <w:r>
              <w:t>-</w:t>
            </w:r>
          </w:p>
        </w:tc>
        <w:tc>
          <w:tcPr>
            <w:tcW w:w="1261" w:type="dxa"/>
          </w:tcPr>
          <w:p w14:paraId="180D67A5" w14:textId="77777777" w:rsidR="009E6AFC" w:rsidRDefault="00000000">
            <w:r>
              <w:t>Improved</w:t>
            </w:r>
          </w:p>
        </w:tc>
        <w:tc>
          <w:tcPr>
            <w:tcW w:w="440" w:type="dxa"/>
          </w:tcPr>
          <w:p w14:paraId="554DD8F1" w14:textId="77777777" w:rsidR="009E6AFC" w:rsidRDefault="009E6AFC"/>
        </w:tc>
      </w:tr>
      <w:tr w:rsidR="009E6AFC" w14:paraId="63B95509" w14:textId="77777777" w:rsidTr="00EA7717">
        <w:tc>
          <w:tcPr>
            <w:tcW w:w="960" w:type="dxa"/>
          </w:tcPr>
          <w:p w14:paraId="5B7C5D1E" w14:textId="77777777" w:rsidR="009E6AFC" w:rsidRDefault="00000000">
            <w:r>
              <w:t>3</w:t>
            </w:r>
          </w:p>
        </w:tc>
        <w:tc>
          <w:tcPr>
            <w:tcW w:w="1842" w:type="dxa"/>
          </w:tcPr>
          <w:p w14:paraId="4D0D3F1C" w14:textId="77777777" w:rsidR="009E6AFC" w:rsidRDefault="00000000">
            <w:r>
              <w:t>Ravi had 20 rupees. He spent 8 and then got 5 more. How much now?</w:t>
            </w:r>
          </w:p>
        </w:tc>
        <w:tc>
          <w:tcPr>
            <w:tcW w:w="1134" w:type="dxa"/>
          </w:tcPr>
          <w:p w14:paraId="103AEEA4" w14:textId="77777777" w:rsidR="009E6AFC" w:rsidRDefault="00000000">
            <w:r>
              <w:t>CoT</w:t>
            </w:r>
          </w:p>
        </w:tc>
        <w:tc>
          <w:tcPr>
            <w:tcW w:w="1275" w:type="dxa"/>
          </w:tcPr>
          <w:p w14:paraId="3FE1B869" w14:textId="77777777" w:rsidR="009E6AFC" w:rsidRDefault="00000000">
            <w:r>
              <w:t>20-8=12, 12+5=17</w:t>
            </w:r>
          </w:p>
        </w:tc>
        <w:tc>
          <w:tcPr>
            <w:tcW w:w="1276" w:type="dxa"/>
          </w:tcPr>
          <w:p w14:paraId="516C5BC6" w14:textId="77777777" w:rsidR="009E6AFC" w:rsidRDefault="00000000">
            <w:r>
              <w:t>17</w:t>
            </w:r>
          </w:p>
        </w:tc>
        <w:tc>
          <w:tcPr>
            <w:tcW w:w="992" w:type="dxa"/>
          </w:tcPr>
          <w:p w14:paraId="4509ADA5" w14:textId="77777777" w:rsidR="009E6AFC" w:rsidRDefault="00000000">
            <w:r>
              <w:t>Correct</w:t>
            </w:r>
          </w:p>
        </w:tc>
        <w:tc>
          <w:tcPr>
            <w:tcW w:w="1276" w:type="dxa"/>
          </w:tcPr>
          <w:p w14:paraId="1F57704E" w14:textId="77777777" w:rsidR="009E6AFC" w:rsidRDefault="00000000">
            <w:r>
              <w:t>-</w:t>
            </w:r>
          </w:p>
        </w:tc>
        <w:tc>
          <w:tcPr>
            <w:tcW w:w="1261" w:type="dxa"/>
          </w:tcPr>
          <w:p w14:paraId="787C203F" w14:textId="77777777" w:rsidR="009E6AFC" w:rsidRDefault="00000000">
            <w:r>
              <w:t>Best clarity</w:t>
            </w:r>
          </w:p>
        </w:tc>
        <w:tc>
          <w:tcPr>
            <w:tcW w:w="440" w:type="dxa"/>
          </w:tcPr>
          <w:p w14:paraId="4CEE0EC4" w14:textId="77777777" w:rsidR="009E6AFC" w:rsidRDefault="009E6AFC"/>
        </w:tc>
      </w:tr>
      <w:tr w:rsidR="009E6AFC" w14:paraId="3542D7C9" w14:textId="77777777" w:rsidTr="00EA7717">
        <w:tc>
          <w:tcPr>
            <w:tcW w:w="960" w:type="dxa"/>
          </w:tcPr>
          <w:p w14:paraId="58002052" w14:textId="77777777" w:rsidR="009E6AFC" w:rsidRDefault="00000000">
            <w:r>
              <w:t>4</w:t>
            </w:r>
          </w:p>
        </w:tc>
        <w:tc>
          <w:tcPr>
            <w:tcW w:w="1842" w:type="dxa"/>
          </w:tcPr>
          <w:p w14:paraId="17E4D2C4" w14:textId="77777777" w:rsidR="009E6AFC" w:rsidRDefault="00000000">
            <w:r>
              <w:t>A box has 6 rows with 4 chocolates each. Total chocolates?</w:t>
            </w:r>
          </w:p>
        </w:tc>
        <w:tc>
          <w:tcPr>
            <w:tcW w:w="1134" w:type="dxa"/>
          </w:tcPr>
          <w:p w14:paraId="40766F09" w14:textId="77777777" w:rsidR="009E6AFC" w:rsidRDefault="00000000">
            <w:r>
              <w:t>Zero-shot</w:t>
            </w:r>
          </w:p>
        </w:tc>
        <w:tc>
          <w:tcPr>
            <w:tcW w:w="1275" w:type="dxa"/>
          </w:tcPr>
          <w:p w14:paraId="1A8E9133" w14:textId="77777777" w:rsidR="009E6AFC" w:rsidRDefault="00000000">
            <w:r>
              <w:t>24</w:t>
            </w:r>
          </w:p>
        </w:tc>
        <w:tc>
          <w:tcPr>
            <w:tcW w:w="1276" w:type="dxa"/>
          </w:tcPr>
          <w:p w14:paraId="6A651EB4" w14:textId="77777777" w:rsidR="009E6AFC" w:rsidRDefault="00000000">
            <w:r>
              <w:t>24</w:t>
            </w:r>
          </w:p>
        </w:tc>
        <w:tc>
          <w:tcPr>
            <w:tcW w:w="992" w:type="dxa"/>
          </w:tcPr>
          <w:p w14:paraId="4457BCAD" w14:textId="77777777" w:rsidR="009E6AFC" w:rsidRDefault="00000000">
            <w:r>
              <w:t>Correct</w:t>
            </w:r>
          </w:p>
        </w:tc>
        <w:tc>
          <w:tcPr>
            <w:tcW w:w="1276" w:type="dxa"/>
          </w:tcPr>
          <w:p w14:paraId="74EE1827" w14:textId="77777777" w:rsidR="009E6AFC" w:rsidRDefault="00000000">
            <w:r>
              <w:t>-</w:t>
            </w:r>
          </w:p>
        </w:tc>
        <w:tc>
          <w:tcPr>
            <w:tcW w:w="1261" w:type="dxa"/>
          </w:tcPr>
          <w:p w14:paraId="6D21922B" w14:textId="77777777" w:rsidR="009E6AFC" w:rsidRDefault="00000000">
            <w:r>
              <w:t>Simple multiplication</w:t>
            </w:r>
          </w:p>
        </w:tc>
        <w:tc>
          <w:tcPr>
            <w:tcW w:w="440" w:type="dxa"/>
          </w:tcPr>
          <w:p w14:paraId="3BF15B28" w14:textId="77777777" w:rsidR="009E6AFC" w:rsidRDefault="009E6AFC"/>
        </w:tc>
      </w:tr>
      <w:tr w:rsidR="009E6AFC" w14:paraId="26630C87" w14:textId="77777777" w:rsidTr="00EA7717">
        <w:tc>
          <w:tcPr>
            <w:tcW w:w="960" w:type="dxa"/>
          </w:tcPr>
          <w:p w14:paraId="605D1415" w14:textId="77777777" w:rsidR="009E6AFC" w:rsidRDefault="00000000">
            <w:r>
              <w:t>4</w:t>
            </w:r>
          </w:p>
        </w:tc>
        <w:tc>
          <w:tcPr>
            <w:tcW w:w="1842" w:type="dxa"/>
          </w:tcPr>
          <w:p w14:paraId="6DD85034" w14:textId="77777777" w:rsidR="009E6AFC" w:rsidRDefault="00000000">
            <w:r>
              <w:t>A box has 6 rows with 4 chocolates each. Total chocolates?</w:t>
            </w:r>
          </w:p>
        </w:tc>
        <w:tc>
          <w:tcPr>
            <w:tcW w:w="1134" w:type="dxa"/>
          </w:tcPr>
          <w:p w14:paraId="1E89CE48" w14:textId="77777777" w:rsidR="009E6AFC" w:rsidRDefault="00000000">
            <w:r>
              <w:t>Few-shot</w:t>
            </w:r>
          </w:p>
        </w:tc>
        <w:tc>
          <w:tcPr>
            <w:tcW w:w="1275" w:type="dxa"/>
          </w:tcPr>
          <w:p w14:paraId="27BB6F82" w14:textId="77777777" w:rsidR="009E6AFC" w:rsidRDefault="00000000">
            <w:r>
              <w:t>24</w:t>
            </w:r>
          </w:p>
        </w:tc>
        <w:tc>
          <w:tcPr>
            <w:tcW w:w="1276" w:type="dxa"/>
          </w:tcPr>
          <w:p w14:paraId="5CB18F6A" w14:textId="77777777" w:rsidR="009E6AFC" w:rsidRDefault="00000000">
            <w:r>
              <w:t>24</w:t>
            </w:r>
          </w:p>
        </w:tc>
        <w:tc>
          <w:tcPr>
            <w:tcW w:w="992" w:type="dxa"/>
          </w:tcPr>
          <w:p w14:paraId="22D7B066" w14:textId="77777777" w:rsidR="009E6AFC" w:rsidRDefault="00000000">
            <w:r>
              <w:t>Correct</w:t>
            </w:r>
          </w:p>
        </w:tc>
        <w:tc>
          <w:tcPr>
            <w:tcW w:w="1276" w:type="dxa"/>
          </w:tcPr>
          <w:p w14:paraId="4796F931" w14:textId="77777777" w:rsidR="009E6AFC" w:rsidRDefault="00000000">
            <w:r>
              <w:t>-</w:t>
            </w:r>
          </w:p>
        </w:tc>
        <w:tc>
          <w:tcPr>
            <w:tcW w:w="1261" w:type="dxa"/>
          </w:tcPr>
          <w:p w14:paraId="05E2B93A" w14:textId="77777777" w:rsidR="009E6AFC" w:rsidRDefault="00000000">
            <w:r>
              <w:t>Accurate</w:t>
            </w:r>
          </w:p>
        </w:tc>
        <w:tc>
          <w:tcPr>
            <w:tcW w:w="440" w:type="dxa"/>
          </w:tcPr>
          <w:p w14:paraId="65E8932D" w14:textId="77777777" w:rsidR="009E6AFC" w:rsidRDefault="009E6AFC"/>
        </w:tc>
      </w:tr>
      <w:tr w:rsidR="009E6AFC" w14:paraId="29AC689E" w14:textId="77777777" w:rsidTr="00EA7717">
        <w:tc>
          <w:tcPr>
            <w:tcW w:w="960" w:type="dxa"/>
          </w:tcPr>
          <w:p w14:paraId="40E44F17" w14:textId="77777777" w:rsidR="009E6AFC" w:rsidRDefault="00000000">
            <w:r>
              <w:t>4</w:t>
            </w:r>
          </w:p>
        </w:tc>
        <w:tc>
          <w:tcPr>
            <w:tcW w:w="1842" w:type="dxa"/>
          </w:tcPr>
          <w:p w14:paraId="11BAFA1A" w14:textId="77777777" w:rsidR="009E6AFC" w:rsidRDefault="00000000">
            <w:r>
              <w:t>A box has 6 rows with 4 chocolates each. Total chocolates?</w:t>
            </w:r>
          </w:p>
        </w:tc>
        <w:tc>
          <w:tcPr>
            <w:tcW w:w="1134" w:type="dxa"/>
          </w:tcPr>
          <w:p w14:paraId="4D197BA1" w14:textId="77777777" w:rsidR="009E6AFC" w:rsidRDefault="00000000">
            <w:r>
              <w:t>CoT</w:t>
            </w:r>
          </w:p>
        </w:tc>
        <w:tc>
          <w:tcPr>
            <w:tcW w:w="1275" w:type="dxa"/>
          </w:tcPr>
          <w:p w14:paraId="65A8B491" w14:textId="77777777" w:rsidR="009E6AFC" w:rsidRDefault="00000000">
            <w:r>
              <w:t>6×4=24</w:t>
            </w:r>
          </w:p>
        </w:tc>
        <w:tc>
          <w:tcPr>
            <w:tcW w:w="1276" w:type="dxa"/>
          </w:tcPr>
          <w:p w14:paraId="1423F9CB" w14:textId="77777777" w:rsidR="009E6AFC" w:rsidRDefault="00000000">
            <w:r>
              <w:t>24</w:t>
            </w:r>
          </w:p>
        </w:tc>
        <w:tc>
          <w:tcPr>
            <w:tcW w:w="992" w:type="dxa"/>
          </w:tcPr>
          <w:p w14:paraId="43328F6D" w14:textId="77777777" w:rsidR="009E6AFC" w:rsidRDefault="00000000">
            <w:r>
              <w:t>Correct</w:t>
            </w:r>
          </w:p>
        </w:tc>
        <w:tc>
          <w:tcPr>
            <w:tcW w:w="1276" w:type="dxa"/>
          </w:tcPr>
          <w:p w14:paraId="05B528A9" w14:textId="77777777" w:rsidR="009E6AFC" w:rsidRDefault="00000000">
            <w:r>
              <w:t>-</w:t>
            </w:r>
          </w:p>
        </w:tc>
        <w:tc>
          <w:tcPr>
            <w:tcW w:w="1261" w:type="dxa"/>
          </w:tcPr>
          <w:p w14:paraId="11E589A1" w14:textId="77777777" w:rsidR="009E6AFC" w:rsidRDefault="00000000">
            <w:r>
              <w:t>Clear steps</w:t>
            </w:r>
          </w:p>
        </w:tc>
        <w:tc>
          <w:tcPr>
            <w:tcW w:w="440" w:type="dxa"/>
          </w:tcPr>
          <w:p w14:paraId="2DDD9BBD" w14:textId="77777777" w:rsidR="009E6AFC" w:rsidRDefault="009E6AFC"/>
        </w:tc>
      </w:tr>
      <w:tr w:rsidR="009E6AFC" w14:paraId="337717B2" w14:textId="77777777" w:rsidTr="00EA7717">
        <w:tc>
          <w:tcPr>
            <w:tcW w:w="960" w:type="dxa"/>
          </w:tcPr>
          <w:p w14:paraId="56364FC3" w14:textId="77777777" w:rsidR="009E6AFC" w:rsidRDefault="00000000">
            <w:r>
              <w:t>5</w:t>
            </w:r>
          </w:p>
        </w:tc>
        <w:tc>
          <w:tcPr>
            <w:tcW w:w="1842" w:type="dxa"/>
          </w:tcPr>
          <w:p w14:paraId="7C9EC7EC" w14:textId="77777777" w:rsidR="009E6AFC" w:rsidRDefault="00000000">
            <w:r>
              <w:t>Ankit is 3 times older than his brother who is 5 years old. Age of Ankit?</w:t>
            </w:r>
          </w:p>
        </w:tc>
        <w:tc>
          <w:tcPr>
            <w:tcW w:w="1134" w:type="dxa"/>
          </w:tcPr>
          <w:p w14:paraId="7268B200" w14:textId="77777777" w:rsidR="009E6AFC" w:rsidRDefault="00000000">
            <w:r>
              <w:t>Zero-shot</w:t>
            </w:r>
          </w:p>
        </w:tc>
        <w:tc>
          <w:tcPr>
            <w:tcW w:w="1275" w:type="dxa"/>
          </w:tcPr>
          <w:p w14:paraId="3581A136" w14:textId="77777777" w:rsidR="009E6AFC" w:rsidRDefault="00000000">
            <w:r>
              <w:t>15</w:t>
            </w:r>
          </w:p>
        </w:tc>
        <w:tc>
          <w:tcPr>
            <w:tcW w:w="1276" w:type="dxa"/>
          </w:tcPr>
          <w:p w14:paraId="49126E28" w14:textId="77777777" w:rsidR="009E6AFC" w:rsidRDefault="00000000">
            <w:r>
              <w:t>15</w:t>
            </w:r>
          </w:p>
        </w:tc>
        <w:tc>
          <w:tcPr>
            <w:tcW w:w="992" w:type="dxa"/>
          </w:tcPr>
          <w:p w14:paraId="6318D0B1" w14:textId="77777777" w:rsidR="009E6AFC" w:rsidRDefault="00000000">
            <w:r>
              <w:t>Correct</w:t>
            </w:r>
          </w:p>
        </w:tc>
        <w:tc>
          <w:tcPr>
            <w:tcW w:w="1276" w:type="dxa"/>
          </w:tcPr>
          <w:p w14:paraId="4A0B002D" w14:textId="77777777" w:rsidR="009E6AFC" w:rsidRDefault="00000000">
            <w:r>
              <w:t>-</w:t>
            </w:r>
          </w:p>
        </w:tc>
        <w:tc>
          <w:tcPr>
            <w:tcW w:w="1261" w:type="dxa"/>
          </w:tcPr>
          <w:p w14:paraId="23128B14" w14:textId="77777777" w:rsidR="009E6AFC" w:rsidRDefault="00000000">
            <w:r>
              <w:t>Correct reasoning</w:t>
            </w:r>
          </w:p>
        </w:tc>
        <w:tc>
          <w:tcPr>
            <w:tcW w:w="440" w:type="dxa"/>
          </w:tcPr>
          <w:p w14:paraId="196E31BE" w14:textId="77777777" w:rsidR="009E6AFC" w:rsidRDefault="009E6AFC"/>
        </w:tc>
      </w:tr>
      <w:tr w:rsidR="009E6AFC" w14:paraId="41193DD0" w14:textId="77777777" w:rsidTr="00EA7717">
        <w:tc>
          <w:tcPr>
            <w:tcW w:w="960" w:type="dxa"/>
          </w:tcPr>
          <w:p w14:paraId="7AD4E10D" w14:textId="77777777" w:rsidR="009E6AFC" w:rsidRDefault="00000000">
            <w:r>
              <w:t>5</w:t>
            </w:r>
          </w:p>
        </w:tc>
        <w:tc>
          <w:tcPr>
            <w:tcW w:w="1842" w:type="dxa"/>
          </w:tcPr>
          <w:p w14:paraId="53CAA44F" w14:textId="77777777" w:rsidR="009E6AFC" w:rsidRDefault="00000000">
            <w:r>
              <w:t>Ankit is 3 times older than his brother who is 5 years old. Age of Ankit?</w:t>
            </w:r>
          </w:p>
        </w:tc>
        <w:tc>
          <w:tcPr>
            <w:tcW w:w="1134" w:type="dxa"/>
          </w:tcPr>
          <w:p w14:paraId="200E5CD1" w14:textId="77777777" w:rsidR="009E6AFC" w:rsidRDefault="00000000">
            <w:r>
              <w:t>Few-shot</w:t>
            </w:r>
          </w:p>
        </w:tc>
        <w:tc>
          <w:tcPr>
            <w:tcW w:w="1275" w:type="dxa"/>
          </w:tcPr>
          <w:p w14:paraId="620B89E7" w14:textId="77777777" w:rsidR="009E6AFC" w:rsidRDefault="00000000">
            <w:r>
              <w:t>15</w:t>
            </w:r>
          </w:p>
        </w:tc>
        <w:tc>
          <w:tcPr>
            <w:tcW w:w="1276" w:type="dxa"/>
          </w:tcPr>
          <w:p w14:paraId="6FB643CC" w14:textId="77777777" w:rsidR="009E6AFC" w:rsidRDefault="00000000">
            <w:r>
              <w:t>15</w:t>
            </w:r>
          </w:p>
        </w:tc>
        <w:tc>
          <w:tcPr>
            <w:tcW w:w="992" w:type="dxa"/>
          </w:tcPr>
          <w:p w14:paraId="3E53E3FE" w14:textId="77777777" w:rsidR="009E6AFC" w:rsidRDefault="00000000">
            <w:r>
              <w:t>Correct</w:t>
            </w:r>
          </w:p>
        </w:tc>
        <w:tc>
          <w:tcPr>
            <w:tcW w:w="1276" w:type="dxa"/>
          </w:tcPr>
          <w:p w14:paraId="335E5CEB" w14:textId="77777777" w:rsidR="009E6AFC" w:rsidRDefault="00000000">
            <w:r>
              <w:t>-</w:t>
            </w:r>
          </w:p>
        </w:tc>
        <w:tc>
          <w:tcPr>
            <w:tcW w:w="1261" w:type="dxa"/>
          </w:tcPr>
          <w:p w14:paraId="461F6E73" w14:textId="77777777" w:rsidR="009E6AFC" w:rsidRDefault="00000000">
            <w:r>
              <w:t>Consistent</w:t>
            </w:r>
          </w:p>
        </w:tc>
        <w:tc>
          <w:tcPr>
            <w:tcW w:w="440" w:type="dxa"/>
          </w:tcPr>
          <w:p w14:paraId="3EDD0BC4" w14:textId="77777777" w:rsidR="009E6AFC" w:rsidRDefault="009E6AFC"/>
        </w:tc>
      </w:tr>
      <w:tr w:rsidR="009E6AFC" w14:paraId="3099E1C3" w14:textId="77777777" w:rsidTr="00EA7717">
        <w:tc>
          <w:tcPr>
            <w:tcW w:w="960" w:type="dxa"/>
          </w:tcPr>
          <w:p w14:paraId="006525B7" w14:textId="77777777" w:rsidR="009E6AFC" w:rsidRDefault="00000000">
            <w:r>
              <w:t>5</w:t>
            </w:r>
          </w:p>
        </w:tc>
        <w:tc>
          <w:tcPr>
            <w:tcW w:w="1842" w:type="dxa"/>
          </w:tcPr>
          <w:p w14:paraId="43648617" w14:textId="77777777" w:rsidR="009E6AFC" w:rsidRDefault="00000000">
            <w:r>
              <w:t>Ankit is 3 times older than his brother who is 5 years old. Age of Ankit?</w:t>
            </w:r>
          </w:p>
        </w:tc>
        <w:tc>
          <w:tcPr>
            <w:tcW w:w="1134" w:type="dxa"/>
          </w:tcPr>
          <w:p w14:paraId="02790B6F" w14:textId="77777777" w:rsidR="009E6AFC" w:rsidRDefault="00000000">
            <w:r>
              <w:t>CoT</w:t>
            </w:r>
          </w:p>
        </w:tc>
        <w:tc>
          <w:tcPr>
            <w:tcW w:w="1275" w:type="dxa"/>
          </w:tcPr>
          <w:p w14:paraId="78B85279" w14:textId="77777777" w:rsidR="009E6AFC" w:rsidRDefault="00000000">
            <w:r>
              <w:t>3×5=15</w:t>
            </w:r>
          </w:p>
        </w:tc>
        <w:tc>
          <w:tcPr>
            <w:tcW w:w="1276" w:type="dxa"/>
          </w:tcPr>
          <w:p w14:paraId="5240F228" w14:textId="77777777" w:rsidR="009E6AFC" w:rsidRDefault="00000000">
            <w:r>
              <w:t>15</w:t>
            </w:r>
          </w:p>
        </w:tc>
        <w:tc>
          <w:tcPr>
            <w:tcW w:w="992" w:type="dxa"/>
          </w:tcPr>
          <w:p w14:paraId="2096BF3A" w14:textId="77777777" w:rsidR="009E6AFC" w:rsidRDefault="00000000">
            <w:r>
              <w:t>Correct</w:t>
            </w:r>
          </w:p>
        </w:tc>
        <w:tc>
          <w:tcPr>
            <w:tcW w:w="1276" w:type="dxa"/>
          </w:tcPr>
          <w:p w14:paraId="5232CD9D" w14:textId="77777777" w:rsidR="009E6AFC" w:rsidRDefault="00000000">
            <w:r>
              <w:t>-</w:t>
            </w:r>
          </w:p>
        </w:tc>
        <w:tc>
          <w:tcPr>
            <w:tcW w:w="1261" w:type="dxa"/>
          </w:tcPr>
          <w:p w14:paraId="0206ED0F" w14:textId="77777777" w:rsidR="009E6AFC" w:rsidRDefault="00000000">
            <w:r>
              <w:t>Step clarity</w:t>
            </w:r>
          </w:p>
        </w:tc>
        <w:tc>
          <w:tcPr>
            <w:tcW w:w="440" w:type="dxa"/>
          </w:tcPr>
          <w:p w14:paraId="5EC116F0" w14:textId="77777777" w:rsidR="009E6AFC" w:rsidRDefault="009E6AFC"/>
        </w:tc>
      </w:tr>
    </w:tbl>
    <w:p w14:paraId="1A76C7E4" w14:textId="547CE7ED" w:rsidR="009E6AFC" w:rsidRDefault="009E6AFC"/>
    <w:sectPr w:rsidR="009E6AFC" w:rsidSect="00EA7717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31744830">
    <w:abstractNumId w:val="8"/>
  </w:num>
  <w:num w:numId="2" w16cid:durableId="1472210164">
    <w:abstractNumId w:val="6"/>
  </w:num>
  <w:num w:numId="3" w16cid:durableId="1685593603">
    <w:abstractNumId w:val="5"/>
  </w:num>
  <w:num w:numId="4" w16cid:durableId="590510968">
    <w:abstractNumId w:val="4"/>
  </w:num>
  <w:num w:numId="5" w16cid:durableId="418332961">
    <w:abstractNumId w:val="7"/>
  </w:num>
  <w:num w:numId="6" w16cid:durableId="766777822">
    <w:abstractNumId w:val="3"/>
  </w:num>
  <w:num w:numId="7" w16cid:durableId="1565144478">
    <w:abstractNumId w:val="2"/>
  </w:num>
  <w:num w:numId="8" w16cid:durableId="486946394">
    <w:abstractNumId w:val="1"/>
  </w:num>
  <w:num w:numId="9" w16cid:durableId="16646965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2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75235"/>
    <w:rsid w:val="009E6AFC"/>
    <w:rsid w:val="00AA1D8D"/>
    <w:rsid w:val="00B47730"/>
    <w:rsid w:val="00CB0664"/>
    <w:rsid w:val="00EA771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44B5F60"/>
  <w14:defaultImageDpi w14:val="300"/>
  <w15:docId w15:val="{149D3C9E-1701-4E1B-AD7A-4F666F15F6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281</Words>
  <Characters>1606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1884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Mahalakshmi Bala</cp:lastModifiedBy>
  <cp:revision>2</cp:revision>
  <dcterms:created xsi:type="dcterms:W3CDTF">2013-12-23T23:15:00Z</dcterms:created>
  <dcterms:modified xsi:type="dcterms:W3CDTF">2026-04-27T18:40:00Z</dcterms:modified>
  <cp:category/>
</cp:coreProperties>
</file>